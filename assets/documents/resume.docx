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0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064"/>
        <w:gridCol w:w="1944"/>
      </w:tblGrid>
      <w:tr>
        <w:trPr/>
        <w:tc>
          <w:tcPr>
            <w:tcW w:w="8064" w:type="dxa"/>
            <w:tcBorders/>
            <w:vAlign w:val="center"/>
          </w:tcPr>
          <w:p>
            <w:pPr>
              <w:pStyle w:val="Normal"/>
              <w:pageBreakBefore/>
              <w:spacing w:before="0" w:after="40"/>
              <w:rPr>
                <w:rFonts w:hint="eastAsia"/>
              </w:rPr>
            </w:pPr>
            <w:r>
              <w:rPr>
                <w:rFonts w:ascii="Aptos Display" w:hAnsi="Aptos Display"/>
                <w:b/>
                <w:color w:val="194169"/>
                <w:sz w:val="44"/>
              </w:rPr>
              <w:t>JAYJAY ROSAS</w:t>
            </w:r>
          </w:p>
          <w:p>
            <w:pPr>
              <w:pStyle w:val="Normal"/>
              <w:spacing w:before="0" w:after="60"/>
              <w:rPr>
                <w:rFonts w:hint="eastAsia"/>
              </w:rPr>
            </w:pPr>
            <w:r>
              <w:rPr>
                <w:b/>
                <w:color w:val="46505A"/>
                <w:sz w:val="20"/>
              </w:rPr>
              <w:t>JUNIOR WEB DEVELOPER</w:t>
            </w:r>
          </w:p>
          <w:p>
            <w:pPr>
              <w:pStyle w:val="Normal"/>
              <w:spacing w:before="0" w:after="20"/>
              <w:rPr>
                <w:rFonts w:hint="eastAsia"/>
              </w:rPr>
            </w:pPr>
            <w:r>
              <w:rPr/>
              <w:t>Zamboanga Sibugay, Philippines</w:t>
            </w:r>
          </w:p>
          <w:p>
            <w:pPr>
              <w:pStyle w:val="Normal"/>
              <w:spacing w:before="0" w:after="20"/>
              <w:rPr>
                <w:rFonts w:hint="eastAsia"/>
              </w:rPr>
            </w:pPr>
            <w:r>
              <w:rPr/>
              <w:t>09300345121  |  jaysas0311@gmail.com</w:t>
            </w:r>
          </w:p>
          <w:p>
            <w:pPr>
              <w:pStyle w:val="Normal"/>
              <w:spacing w:before="0" w:after="20"/>
              <w:rPr>
                <w:rFonts w:hint="eastAsia"/>
              </w:rPr>
            </w:pPr>
            <w:r>
              <w:rPr/>
              <w:t>github.com/Palho1102</w:t>
            </w:r>
          </w:p>
          <w:p>
            <w:pPr>
              <w:pStyle w:val="Normal"/>
              <w:spacing w:before="0" w:after="20"/>
              <w:rPr>
                <w:rFonts w:hint="eastAsia"/>
              </w:rPr>
            </w:pPr>
            <w:r>
              <w:rPr/>
              <w:t>github.com/Palho1102/jayjay-</w:t>
            </w:r>
            <w:r>
              <w:rPr/>
              <w:t>rosas.vercel.app</w:t>
            </w:r>
          </w:p>
        </w:tc>
        <w:tc>
          <w:tcPr>
            <w:tcW w:w="1944" w:type="dxa"/>
            <w:tcBorders/>
            <w:vAlign w:val="center"/>
          </w:tcPr>
          <w:p>
            <w:pPr>
              <w:pStyle w:val="Normal"/>
              <w:spacing w:before="0" w:after="0"/>
              <w:jc w:val="end"/>
              <w:rPr>
                <w:rFonts w:hint="eastAsia"/>
              </w:rPr>
            </w:pPr>
            <w:r>
              <w:rPr/>
              <w:drawing>
                <wp:inline distT="0" distB="0" distL="0" distR="0">
                  <wp:extent cx="1143000" cy="135318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3531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20"/>
        <w:jc w:val="center"/>
        <w:rPr>
          <w:rFonts w:hint="eastAsia"/>
        </w:rPr>
      </w:pPr>
      <w:r>
        <w:rPr/>
        <w:t>Zamboanga Sibugay, Philippines  |  09300345121  |  jaysas0311@gmail.com</w:t>
      </w:r>
    </w:p>
    <w:p>
      <w:pPr>
        <w:pStyle w:val="Heading1"/>
        <w:pBdr>
          <w:bottom w:val="single" w:sz="8" w:space="1" w:color="19507D"/>
        </w:pBdr>
        <w:rPr/>
      </w:pPr>
      <w:r>
        <w:rPr/>
        <w:t>PROFESSIONAL SUMMARY</w:t>
      </w:r>
    </w:p>
    <w:p>
      <w:pPr>
        <w:pStyle w:val="Normal"/>
        <w:rPr>
          <w:rFonts w:hint="eastAsia"/>
        </w:rPr>
      </w:pPr>
      <w:r>
        <w:rPr/>
        <w:t>Bachelor of Science in Information Technology graduate majoring in Database Systems, with hands-on experience in web application development through internship work and personal projects. Experienced with PHP, Laravel, MySQL/MariaDB, JavaScript, and Git/GitHub. Familiar with Laravel MVC, CRUD operations, relational database design, application testing, and debugging. Seeking a Junior Web Developer opportunity to contribute to reliable, user-friendly web applications while continuing to grow technical skills.</w:t>
      </w:r>
    </w:p>
    <w:p>
      <w:pPr>
        <w:pStyle w:val="Heading1"/>
        <w:pBdr>
          <w:bottom w:val="single" w:sz="8" w:space="1" w:color="19507D"/>
        </w:pBdr>
        <w:rPr/>
      </w:pPr>
      <w:r>
        <w:rPr/>
        <w:t>EDUCATION</w:t>
      </w:r>
    </w:p>
    <w:p>
      <w:pPr>
        <w:pStyle w:val="Normal"/>
        <w:spacing w:before="0" w:after="20"/>
        <w:rPr>
          <w:rFonts w:hint="eastAsia"/>
        </w:rPr>
      </w:pPr>
      <w:r>
        <w:rPr>
          <w:b/>
        </w:rPr>
        <w:t>Mindanao State University – Zamboanga Sibugay</w:t>
      </w:r>
      <w:r>
        <w:rPr/>
        <w:t xml:space="preserve">  |  Zamboanga Sibugay, Philippines</w:t>
      </w:r>
    </w:p>
    <w:p>
      <w:pPr>
        <w:pStyle w:val="Normal"/>
        <w:spacing w:before="0" w:after="20"/>
        <w:rPr>
          <w:rFonts w:hint="eastAsia"/>
        </w:rPr>
      </w:pPr>
      <w:r>
        <w:rPr/>
        <w:t>Bachelor of Science in Information Technology, Major in Database Systems</w:t>
      </w:r>
    </w:p>
    <w:p>
      <w:pPr>
        <w:pStyle w:val="Normal"/>
        <w:spacing w:before="0" w:after="40"/>
        <w:rPr>
          <w:rFonts w:hint="eastAsia"/>
        </w:rPr>
      </w:pPr>
      <w:r>
        <w:rPr/>
        <w:t>Graduated: 2026</w:t>
      </w:r>
    </w:p>
    <w:p>
      <w:pPr>
        <w:pStyle w:val="Heading1"/>
        <w:pBdr>
          <w:bottom w:val="single" w:sz="8" w:space="1" w:color="19507D"/>
        </w:pBdr>
        <w:rPr/>
      </w:pPr>
      <w:r>
        <w:rPr/>
        <w:t>EXPERIENCE</w:t>
      </w:r>
    </w:p>
    <w:p>
      <w:pPr>
        <w:pStyle w:val="Normal"/>
        <w:spacing w:before="0" w:after="20"/>
        <w:rPr>
          <w:rFonts w:hint="eastAsia"/>
        </w:rPr>
      </w:pPr>
      <w:r>
        <w:rPr>
          <w:b/>
        </w:rPr>
        <w:t>IT Intern / On-the-Job Trainee (OJT)</w:t>
      </w:r>
      <w:r>
        <w:rPr/>
        <w:t xml:space="preserve">  |  Emergence Systems &amp; Solutions</w:t>
      </w:r>
    </w:p>
    <w:p>
      <w:pPr>
        <w:pStyle w:val="Normal"/>
        <w:spacing w:before="0" w:after="60"/>
        <w:rPr>
          <w:rFonts w:hint="eastAsia"/>
        </w:rPr>
      </w:pPr>
      <w:r>
        <w:rPr>
          <w:i/>
        </w:rPr>
        <w:t>February 2026 – May 2026</w:t>
      </w:r>
    </w:p>
    <w:p>
      <w:pPr>
        <w:pStyle w:val="ListBullet"/>
        <w:numPr>
          <w:ilvl w:val="0"/>
          <w:numId w:val="1"/>
        </w:numPr>
        <w:spacing w:before="0" w:after="30"/>
        <w:ind w:hanging="173" w:start="259"/>
        <w:contextualSpacing/>
        <w:rPr>
          <w:rFonts w:hint="eastAsia"/>
        </w:rPr>
      </w:pPr>
      <w:r>
        <w:rPr/>
        <w:t>Participated in the development and improvement of web-based information systems.</w:t>
      </w:r>
    </w:p>
    <w:p>
      <w:pPr>
        <w:pStyle w:val="ListBullet"/>
        <w:numPr>
          <w:ilvl w:val="0"/>
          <w:numId w:val="1"/>
        </w:numPr>
        <w:spacing w:before="0" w:after="30"/>
        <w:ind w:hanging="173" w:start="259"/>
        <w:contextualSpacing/>
        <w:rPr>
          <w:rFonts w:hint="eastAsia"/>
        </w:rPr>
      </w:pPr>
      <w:r>
        <w:rPr/>
        <w:t>Developed and maintained Laravel applications using PHP and MySQL/MariaDB.</w:t>
      </w:r>
    </w:p>
    <w:p>
      <w:pPr>
        <w:pStyle w:val="ListBullet"/>
        <w:numPr>
          <w:ilvl w:val="0"/>
          <w:numId w:val="1"/>
        </w:numPr>
        <w:spacing w:before="0" w:after="30"/>
        <w:ind w:hanging="173" w:start="259"/>
        <w:contextualSpacing/>
        <w:rPr>
          <w:rFonts w:hint="eastAsia"/>
        </w:rPr>
      </w:pPr>
      <w:r>
        <w:rPr/>
        <w:t>Designed and managed relational database structures for web applications.</w:t>
      </w:r>
    </w:p>
    <w:p>
      <w:pPr>
        <w:pStyle w:val="ListBullet"/>
        <w:numPr>
          <w:ilvl w:val="0"/>
          <w:numId w:val="1"/>
        </w:numPr>
        <w:spacing w:before="0" w:after="30"/>
        <w:ind w:hanging="173" w:start="259"/>
        <w:contextualSpacing/>
        <w:rPr>
          <w:rFonts w:hint="eastAsia"/>
        </w:rPr>
      </w:pPr>
      <w:r>
        <w:rPr/>
        <w:t>Assisted with CRUD operations, authentication, dashboards, and other application features.</w:t>
      </w:r>
    </w:p>
    <w:p>
      <w:pPr>
        <w:pStyle w:val="ListBullet"/>
        <w:numPr>
          <w:ilvl w:val="0"/>
          <w:numId w:val="1"/>
        </w:numPr>
        <w:spacing w:before="0" w:after="30"/>
        <w:ind w:hanging="173" w:start="259"/>
        <w:contextualSpacing/>
        <w:rPr>
          <w:rFonts w:hint="eastAsia"/>
        </w:rPr>
      </w:pPr>
      <w:r>
        <w:rPr/>
        <w:t>Used Git/GitHub for source-code management and version control.</w:t>
      </w:r>
    </w:p>
    <w:p>
      <w:pPr>
        <w:pStyle w:val="ListBullet"/>
        <w:numPr>
          <w:ilvl w:val="0"/>
          <w:numId w:val="1"/>
        </w:numPr>
        <w:spacing w:before="0" w:after="30"/>
        <w:ind w:hanging="173" w:start="259"/>
        <w:contextualSpacing/>
        <w:rPr>
          <w:rFonts w:hint="eastAsia"/>
        </w:rPr>
      </w:pPr>
      <w:r>
        <w:rPr/>
        <w:t>Performed application testing, debugging, and basic troubleshooting.</w:t>
      </w:r>
    </w:p>
    <w:p>
      <w:pPr>
        <w:pStyle w:val="ListBullet"/>
        <w:numPr>
          <w:ilvl w:val="0"/>
          <w:numId w:val="1"/>
        </w:numPr>
        <w:spacing w:before="0" w:after="30"/>
        <w:ind w:hanging="173" w:start="259"/>
        <w:contextualSpacing/>
        <w:rPr>
          <w:rFonts w:hint="eastAsia"/>
        </w:rPr>
      </w:pPr>
      <w:r>
        <w:rPr/>
        <w:t>Applied database normalization and relational database concepts in practical tasks.</w:t>
      </w:r>
    </w:p>
    <w:p>
      <w:pPr>
        <w:pStyle w:val="Heading1"/>
        <w:pBdr>
          <w:bottom w:val="single" w:sz="8" w:space="1" w:color="19507D"/>
        </w:pBdr>
        <w:rPr/>
      </w:pPr>
      <w:r>
        <w:rPr/>
        <w:t>PROJECTS</w:t>
      </w:r>
    </w:p>
    <w:p>
      <w:pPr>
        <w:pStyle w:val="Normal"/>
        <w:spacing w:before="0" w:after="20"/>
        <w:rPr>
          <w:rFonts w:hint="eastAsia"/>
        </w:rPr>
      </w:pPr>
      <w:r>
        <w:rPr>
          <w:b/>
        </w:rPr>
        <w:t>Laundry Management System</w:t>
      </w:r>
      <w:r>
        <w:rPr/>
        <w:t xml:space="preserve">  |  Laravel, PHP, MySQL/MariaDB, Blade, Tailwind CSS, JavaScript</w:t>
      </w:r>
    </w:p>
    <w:p>
      <w:pPr>
        <w:pStyle w:val="ListBullet"/>
        <w:numPr>
          <w:ilvl w:val="0"/>
          <w:numId w:val="1"/>
        </w:numPr>
        <w:spacing w:before="0" w:after="30"/>
        <w:ind w:hanging="173" w:start="259"/>
        <w:contextualSpacing/>
        <w:rPr>
          <w:rFonts w:hint="eastAsia"/>
        </w:rPr>
      </w:pPr>
      <w:r>
        <w:rPr/>
        <w:t>Developed a web-based system to manage laundry operations and records.</w:t>
      </w:r>
    </w:p>
    <w:p>
      <w:pPr>
        <w:pStyle w:val="ListBullet"/>
        <w:numPr>
          <w:ilvl w:val="0"/>
          <w:numId w:val="1"/>
        </w:numPr>
        <w:spacing w:before="0" w:after="30"/>
        <w:ind w:hanging="173" w:start="259"/>
        <w:contextualSpacing/>
        <w:rPr>
          <w:rFonts w:hint="eastAsia"/>
        </w:rPr>
      </w:pPr>
      <w:r>
        <w:rPr/>
        <w:t>Designed relational database structures for customers, transactions, services, and related records.</w:t>
      </w:r>
    </w:p>
    <w:p>
      <w:pPr>
        <w:pStyle w:val="ListBullet"/>
        <w:numPr>
          <w:ilvl w:val="0"/>
          <w:numId w:val="1"/>
        </w:numPr>
        <w:spacing w:before="0" w:after="30"/>
        <w:ind w:hanging="173" w:start="259"/>
        <w:contextualSpacing/>
        <w:rPr>
          <w:rFonts w:hint="eastAsia"/>
        </w:rPr>
      </w:pPr>
      <w:r>
        <w:rPr/>
        <w:t>Implemented CRUD functionality, authentication, and database-driven workflows.</w:t>
      </w:r>
    </w:p>
    <w:p>
      <w:pPr>
        <w:pStyle w:val="Normal"/>
        <w:spacing w:before="60" w:after="20"/>
        <w:rPr>
          <w:rFonts w:hint="eastAsia"/>
        </w:rPr>
      </w:pPr>
      <w:r>
        <w:rPr>
          <w:b/>
        </w:rPr>
        <w:t>Task Management System</w:t>
      </w:r>
      <w:r>
        <w:rPr/>
        <w:t xml:space="preserve">  |  Laravel, PHP, MySQL/MariaDB, JavaScript</w:t>
      </w:r>
    </w:p>
    <w:p>
      <w:pPr>
        <w:pStyle w:val="ListBullet"/>
        <w:numPr>
          <w:ilvl w:val="0"/>
          <w:numId w:val="1"/>
        </w:numPr>
        <w:spacing w:before="0" w:after="30"/>
        <w:ind w:hanging="173" w:start="259"/>
        <w:contextualSpacing/>
        <w:rPr>
          <w:rFonts w:hint="eastAsia"/>
        </w:rPr>
      </w:pPr>
      <w:r>
        <w:rPr/>
        <w:t>Developed a web application for creating, updating, tracking, and managing tasks.</w:t>
      </w:r>
    </w:p>
    <w:p>
      <w:pPr>
        <w:pStyle w:val="ListBullet"/>
        <w:numPr>
          <w:ilvl w:val="0"/>
          <w:numId w:val="1"/>
        </w:numPr>
        <w:spacing w:before="0" w:after="30"/>
        <w:ind w:hanging="173" w:start="259"/>
        <w:contextualSpacing/>
        <w:rPr>
          <w:rFonts w:hint="eastAsia"/>
        </w:rPr>
      </w:pPr>
      <w:r>
        <w:rPr/>
        <w:t>Designed database relationships for users and task records using Laravel MVC and relational database principles.</w:t>
      </w:r>
    </w:p>
    <w:p>
      <w:pPr>
        <w:pStyle w:val="Normal"/>
        <w:spacing w:before="60" w:after="20"/>
        <w:rPr>
          <w:rFonts w:hint="eastAsia"/>
        </w:rPr>
      </w:pPr>
      <w:r>
        <w:rPr>
          <w:b/>
        </w:rPr>
        <w:t>Cybersecurity &amp; Network Analysis Practice</w:t>
      </w:r>
      <w:r>
        <w:rPr/>
        <w:t xml:space="preserve">  |  Linux/Ubuntu, Wireshark, Nmap</w:t>
      </w:r>
    </w:p>
    <w:p>
      <w:pPr>
        <w:pStyle w:val="ListBullet"/>
        <w:numPr>
          <w:ilvl w:val="0"/>
          <w:numId w:val="1"/>
        </w:numPr>
        <w:spacing w:before="0" w:after="30"/>
        <w:ind w:hanging="173" w:start="259"/>
        <w:contextualSpacing/>
        <w:rPr>
          <w:rFonts w:hint="eastAsia"/>
        </w:rPr>
      </w:pPr>
      <w:r>
        <w:rPr/>
        <w:t>Practiced basic network reconnaissance and port/service identification in authorized environments.</w:t>
      </w:r>
    </w:p>
    <w:p>
      <w:pPr>
        <w:pStyle w:val="ListBullet"/>
        <w:numPr>
          <w:ilvl w:val="0"/>
          <w:numId w:val="1"/>
        </w:numPr>
        <w:spacing w:before="0" w:after="30"/>
        <w:ind w:hanging="173" w:start="259"/>
        <w:contextualSpacing/>
        <w:rPr>
          <w:rFonts w:hint="eastAsia"/>
        </w:rPr>
      </w:pPr>
      <w:r>
        <w:rPr/>
        <w:t>Used Wireshark to observe basic network packets and protocols, and practiced recognizing unusual activity.</w:t>
      </w:r>
    </w:p>
    <w:p>
      <w:pPr>
        <w:pStyle w:val="ListBullet"/>
        <w:numPr>
          <w:ilvl w:val="0"/>
          <w:numId w:val="1"/>
        </w:numPr>
        <w:spacing w:before="0" w:after="30"/>
        <w:ind w:hanging="173" w:start="259"/>
        <w:contextualSpacing/>
        <w:rPr>
          <w:rFonts w:hint="eastAsia"/>
        </w:rPr>
      </w:pPr>
      <w:r>
        <w:rPr/>
        <w:t>Used Linux/Ubuntu command-line tools for basic system and network troubleshooting.</w:t>
      </w:r>
    </w:p>
    <w:p>
      <w:pPr>
        <w:pStyle w:val="ListBullet"/>
        <w:numPr>
          <w:ilvl w:val="0"/>
          <w:numId w:val="1"/>
        </w:numPr>
        <w:spacing w:before="0" w:after="30"/>
        <w:ind w:hanging="173" w:start="259"/>
        <w:contextualSpacing/>
        <w:rPr>
          <w:rFonts w:hint="eastAsia"/>
        </w:rPr>
      </w:pPr>
      <w:r>
        <w:rPr/>
        <w:t>Practiced reviewing sample authentication and system logs; studied access control and system hardening fundamentals.</w:t>
      </w:r>
    </w:p>
    <w:p>
      <w:pPr>
        <w:pStyle w:val="Heading1"/>
        <w:pBdr>
          <w:bottom w:val="single" w:sz="8" w:space="1" w:color="19507D"/>
        </w:pBdr>
        <w:rPr/>
      </w:pPr>
      <w:r>
        <w:rPr/>
        <w:t>TECHNICAL SKILLS</w:t>
      </w:r>
    </w:p>
    <w:p>
      <w:pPr>
        <w:pStyle w:val="Normal"/>
        <w:spacing w:before="0" w:after="40"/>
        <w:rPr>
          <w:rFonts w:hint="eastAsia"/>
        </w:rPr>
      </w:pPr>
      <w:r>
        <w:rPr>
          <w:b/>
          <w:color w:val="194169"/>
        </w:rPr>
        <w:t xml:space="preserve">Programming &amp; Web: </w:t>
      </w:r>
      <w:r>
        <w:rPr/>
        <w:t>PHP, Laravel, HTML, CSS, JavaScript, Blade, Tailwind CSS, Vite</w:t>
      </w:r>
    </w:p>
    <w:p>
      <w:pPr>
        <w:pStyle w:val="Normal"/>
        <w:spacing w:before="0" w:after="40"/>
        <w:rPr>
          <w:rFonts w:hint="eastAsia"/>
        </w:rPr>
      </w:pPr>
      <w:r>
        <w:rPr>
          <w:b/>
          <w:color w:val="194169"/>
        </w:rPr>
        <w:t xml:space="preserve">Databases: </w:t>
      </w:r>
      <w:r>
        <w:rPr/>
        <w:t>MySQL, MariaDB, SQL, phpMyAdmin, relational database design, database normalization</w:t>
      </w:r>
    </w:p>
    <w:p>
      <w:pPr>
        <w:pStyle w:val="Normal"/>
        <w:spacing w:before="0" w:after="40"/>
        <w:rPr>
          <w:rFonts w:hint="eastAsia"/>
        </w:rPr>
      </w:pPr>
      <w:r>
        <w:rPr>
          <w:b/>
          <w:color w:val="194169"/>
        </w:rPr>
        <w:t xml:space="preserve">Tools &amp; Development: </w:t>
      </w:r>
      <w:r>
        <w:rPr/>
        <w:t>Git, GitHub, VS Code, XAMPP, Composer, npm</w:t>
      </w:r>
    </w:p>
    <w:p>
      <w:pPr>
        <w:pStyle w:val="Normal"/>
        <w:spacing w:before="0" w:after="40"/>
        <w:rPr>
          <w:rFonts w:hint="eastAsia"/>
        </w:rPr>
      </w:pPr>
      <w:r>
        <w:rPr>
          <w:b/>
          <w:color w:val="194169"/>
        </w:rPr>
        <w:t xml:space="preserve">Cybersecurity &amp; Networking: </w:t>
      </w:r>
      <w:r>
        <w:rPr/>
        <w:t>Linux/Ubuntu, TCP/IP fundamentals, DNS, SSH fundamentals, basic network troubleshooting, Wireshark (basic packet analysis), Nmap (basic network and port scanning), basic security log analysis</w:t>
      </w:r>
    </w:p>
    <w:p>
      <w:pPr>
        <w:pStyle w:val="Normal"/>
        <w:spacing w:before="0" w:after="40"/>
        <w:rPr>
          <w:rFonts w:hint="eastAsia"/>
        </w:rPr>
      </w:pPr>
      <w:r>
        <w:rPr>
          <w:b/>
          <w:color w:val="194169"/>
        </w:rPr>
        <w:t xml:space="preserve">Security Concepts: </w:t>
      </w:r>
      <w:r>
        <w:rPr/>
        <w:t>Authentication and access control, least privilege, multi-factor authentication (MFA), basic system security and hardening, common cybersecurity threats and practices</w:t>
      </w:r>
    </w:p>
    <w:p>
      <w:pPr>
        <w:pStyle w:val="Normal"/>
        <w:spacing w:before="0" w:after="40"/>
        <w:rPr>
          <w:rFonts w:hint="eastAsia"/>
        </w:rPr>
      </w:pPr>
      <w:r>
        <w:rPr>
          <w:b/>
          <w:color w:val="194169"/>
        </w:rPr>
        <w:t xml:space="preserve">Professional Skills: </w:t>
      </w:r>
      <w:r>
        <w:rPr/>
        <w:t>Problem solving, analytical thinking, attention to detail, troubleshooting, adaptability, teamwork, communication, willingness to learn</w:t>
      </w:r>
    </w:p>
    <w:p>
      <w:pPr>
        <w:pStyle w:val="Heading1"/>
        <w:pBdr>
          <w:bottom w:val="single" w:sz="8" w:space="1" w:color="19507D"/>
        </w:pBdr>
        <w:rPr/>
      </w:pPr>
      <w:r>
        <w:rPr/>
        <w:t>CYBERSECURITY LEARNING</w:t>
      </w:r>
    </w:p>
    <w:p>
      <w:pPr>
        <w:pStyle w:val="Normal"/>
        <w:spacing w:before="0" w:after="80"/>
        <w:rPr>
          <w:rFonts w:hint="eastAsia"/>
        </w:rPr>
      </w:pPr>
      <w:r>
        <w:rPr/>
        <w:t>Continuously building foundational knowledge through hands-on practice and self-directed learning in Linux/Ubuntu, networking and TCP/IP, network security fundamentals, Wireshark packet analysis, Nmap fundamentals, basic security log analysis, authentication and access control, system hardening, and common cybersecurity threats and security practices.</w:t>
      </w:r>
      <w:bookmarkStart w:id="0" w:name="_GoBack"/>
      <w:bookmarkEnd w:id="0"/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1123" w:right="1123" w:gutter="0" w:header="0" w:top="936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ptos Display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hint="eastAsia"/>
      </w:rPr>
    </w:pPr>
    <w:r>
      <w:rPr>
        <w:color w:val="6E7882"/>
        <w:sz w:val="16"/>
      </w:rPr>
      <w:t>Jayjay Rosas  |  Application Letter &amp; Resume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hint="eastAsia"/>
      </w:rPr>
    </w:pPr>
    <w:r>
      <w:rPr>
        <w:color w:val="6E7882"/>
        <w:sz w:val="16"/>
      </w:rPr>
      <w:t>Jayjay Rosas  |  Application Letter &amp; Resume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80"/>
      <w:jc w:val="start"/>
    </w:pPr>
    <w:rPr>
      <w:rFonts w:ascii="Aptos" w:hAnsi="Aptos" w:eastAsia="ＭＳ 明朝" w:cs=""/>
      <w:color w:val="2D3741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160" w:after="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19507D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b/>
      <w:color w:val="194169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D6F070-1CC9-43E6-BC9E-945654526C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LibreOffice/26.2.6.3$Linux_X86_64 LibreOffice_project/620$Build-3</Application>
  <AppVersion>15.0000</AppVersion>
  <Pages>2</Pages>
  <Words>487</Words>
  <Characters>3506</Characters>
  <CharactersWithSpaces>3952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2026-10-28T11:31:24Z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